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Project Topics Batch</w:t>
      </w:r>
    </w:p>
    <w:p>
      <w:r>
        <w:rPr>
          <w:sz w:val="24"/>
        </w:rPr>
        <w:t>1. Real-Time Chat Application with SignalR</w:t>
      </w:r>
    </w:p>
    <w:p>
      <w:r>
        <w:rPr>
          <w:sz w:val="24"/>
        </w:rPr>
        <w:t>2. Online Library Management System</w:t>
      </w:r>
    </w:p>
    <w:p>
      <w:r>
        <w:rPr>
          <w:sz w:val="24"/>
        </w:rPr>
        <w:t>3. Student Attendance Tracking System</w:t>
      </w:r>
    </w:p>
    <w:p>
      <w:r>
        <w:rPr>
          <w:sz w:val="24"/>
        </w:rPr>
        <w:t>4. AI-Based Resume Screening Platform</w:t>
      </w:r>
    </w:p>
    <w:p>
      <w:r>
        <w:rPr>
          <w:sz w:val="24"/>
        </w:rPr>
        <w:t>5. Smart Parking Reservation System</w:t>
      </w:r>
    </w:p>
    <w:p>
      <w:r>
        <w:rPr>
          <w:sz w:val="24"/>
        </w:rPr>
        <w:t>6. E-Commerce Website with Payment Integration</w:t>
      </w:r>
    </w:p>
    <w:p>
      <w:r>
        <w:rPr>
          <w:sz w:val="24"/>
        </w:rPr>
        <w:t>7. Task Management and Collaboration Platform</w:t>
      </w:r>
    </w:p>
    <w:p>
      <w:r>
        <w:rPr>
          <w:sz w:val="24"/>
        </w:rPr>
        <w:t>8. Hospital Appointment Booking System</w:t>
      </w:r>
    </w:p>
    <w:p>
      <w:r>
        <w:rPr>
          <w:sz w:val="24"/>
        </w:rPr>
        <w:t>9. Fitness Tracking Mobile Application</w:t>
      </w:r>
    </w:p>
    <w:p>
      <w:r>
        <w:rPr>
          <w:sz w:val="24"/>
        </w:rPr>
        <w:t>10. Cloud-Based File Sharing System</w:t>
      </w:r>
    </w:p>
    <w:p>
      <w:r>
        <w:rPr>
          <w:sz w:val="24"/>
        </w:rPr>
        <w:t>11. Restaurant Ordering and Delivery System</w:t>
      </w:r>
    </w:p>
    <w:p>
      <w:r>
        <w:rPr>
          <w:sz w:val="24"/>
        </w:rPr>
        <w:t>12. Inventory Management Dashboard</w:t>
      </w:r>
    </w:p>
    <w:p>
      <w:r>
        <w:rPr>
          <w:sz w:val="24"/>
        </w:rPr>
        <w:t>13. Online Exam and Quiz Platform</w:t>
      </w:r>
    </w:p>
    <w:p>
      <w:r>
        <w:rPr>
          <w:sz w:val="24"/>
        </w:rPr>
        <w:t>14. Event Management and Ticket Booking System</w:t>
      </w:r>
    </w:p>
    <w:p>
      <w:r>
        <w:rPr>
          <w:sz w:val="24"/>
        </w:rPr>
        <w:t>15. Job Portal for Students and Companies</w:t>
      </w:r>
    </w:p>
    <w:p>
      <w:r>
        <w:rPr>
          <w:sz w:val="24"/>
        </w:rPr>
        <w:t>16. Weather Forecast Application using API</w:t>
      </w:r>
    </w:p>
    <w:p>
      <w:r>
        <w:rPr>
          <w:sz w:val="24"/>
        </w:rPr>
        <w:t>17. Tourism Recommendation Web Platform</w:t>
      </w:r>
    </w:p>
    <w:p>
      <w:r>
        <w:rPr>
          <w:sz w:val="24"/>
        </w:rPr>
        <w:t>18. University Course Registration System</w:t>
      </w:r>
    </w:p>
    <w:p>
      <w:r>
        <w:rPr>
          <w:sz w:val="24"/>
        </w:rPr>
        <w:t>19. Secure Online Banking Simulation</w:t>
      </w:r>
    </w:p>
    <w:p>
      <w:r>
        <w:rPr>
          <w:sz w:val="24"/>
        </w:rPr>
        <w:t>20. Virtual Classroom and Video Meeting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